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4AD0D" w14:textId="5ABA711B" w:rsidR="008E6ABF" w:rsidRDefault="00000000">
      <w:pPr>
        <w:pStyle w:val="Heading1"/>
      </w:pPr>
      <w:r>
        <w:t xml:space="preserve">M.Sc. </w:t>
      </w:r>
      <w:r w:rsidR="00D45195">
        <w:t xml:space="preserve">Information Security </w:t>
      </w:r>
      <w:r>
        <w:t>Lab Assignment – LAB 2</w:t>
      </w:r>
    </w:p>
    <w:p w14:paraId="4E586BCF" w14:textId="1937B663" w:rsidR="00D45195" w:rsidRDefault="00D45195">
      <w:pPr>
        <w:pStyle w:val="Heading2"/>
      </w:pPr>
      <w:r>
        <w:t>Name- Harshit Kumar More</w:t>
      </w:r>
    </w:p>
    <w:p w14:paraId="43624248" w14:textId="33EDC7D4" w:rsidR="00D45195" w:rsidRPr="00D45195" w:rsidRDefault="00D45195" w:rsidP="00D45195">
      <w:r>
        <w:t>Roll No - 16</w:t>
      </w:r>
    </w:p>
    <w:p w14:paraId="1D43EEA4" w14:textId="77777777" w:rsidR="00D45195" w:rsidRDefault="00D45195">
      <w:pPr>
        <w:pStyle w:val="Heading2"/>
      </w:pPr>
    </w:p>
    <w:p w14:paraId="6935BB28" w14:textId="312CC30F" w:rsidR="008E6ABF" w:rsidRDefault="00000000">
      <w:pPr>
        <w:pStyle w:val="Heading2"/>
      </w:pPr>
      <w:r>
        <w:t>Task 1: Password Strength Analysis</w:t>
      </w:r>
    </w:p>
    <w:p w14:paraId="4D59DF0C" w14:textId="21294DD0" w:rsidR="008E6ABF" w:rsidRDefault="00000000">
      <w:r>
        <w:t>Tool Used: Online Password Strength Checker</w:t>
      </w:r>
      <w:r>
        <w:br/>
        <w:t>Website: https://www.passwordmonster.com</w:t>
      </w:r>
      <w:r>
        <w:br/>
      </w:r>
      <w:r>
        <w:br/>
        <w:t>Observation:</w:t>
      </w:r>
      <w:r>
        <w:br/>
        <w:t>Weak passwords can be cracked within seconds, while strong passwords take years to crack.</w:t>
      </w:r>
    </w:p>
    <w:p w14:paraId="262A388B" w14:textId="5E188066" w:rsidR="00D45195" w:rsidRDefault="00D45195">
      <w:r>
        <w:rPr>
          <w:noProof/>
        </w:rPr>
        <w:drawing>
          <wp:inline distT="0" distB="0" distL="0" distR="0" wp14:anchorId="6D02B553" wp14:editId="424CDE7D">
            <wp:extent cx="4038600" cy="2028649"/>
            <wp:effectExtent l="0" t="0" r="0" b="0"/>
            <wp:docPr id="322422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422378" name="Picture 322422378"/>
                    <pic:cNvPicPr/>
                  </pic:nvPicPr>
                  <pic:blipFill>
                    <a:blip r:embed="rId6"/>
                    <a:stretch>
                      <a:fillRect/>
                    </a:stretch>
                  </pic:blipFill>
                  <pic:spPr>
                    <a:xfrm>
                      <a:off x="0" y="0"/>
                      <a:ext cx="4050790" cy="2034772"/>
                    </a:xfrm>
                    <a:prstGeom prst="rect">
                      <a:avLst/>
                    </a:prstGeom>
                  </pic:spPr>
                </pic:pic>
              </a:graphicData>
            </a:graphic>
          </wp:inline>
        </w:drawing>
      </w:r>
    </w:p>
    <w:p w14:paraId="5858A69B" w14:textId="7C0640B5" w:rsidR="00D45195" w:rsidRDefault="00D45195">
      <w:r>
        <w:rPr>
          <w:noProof/>
        </w:rPr>
        <w:drawing>
          <wp:inline distT="0" distB="0" distL="0" distR="0" wp14:anchorId="16ED5372" wp14:editId="04F1F010">
            <wp:extent cx="4553303" cy="2190750"/>
            <wp:effectExtent l="0" t="0" r="0" b="0"/>
            <wp:docPr id="3753461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346156" name="Picture 375346156"/>
                    <pic:cNvPicPr/>
                  </pic:nvPicPr>
                  <pic:blipFill>
                    <a:blip r:embed="rId7"/>
                    <a:stretch>
                      <a:fillRect/>
                    </a:stretch>
                  </pic:blipFill>
                  <pic:spPr>
                    <a:xfrm>
                      <a:off x="0" y="0"/>
                      <a:ext cx="4559013" cy="2193497"/>
                    </a:xfrm>
                    <a:prstGeom prst="rect">
                      <a:avLst/>
                    </a:prstGeom>
                  </pic:spPr>
                </pic:pic>
              </a:graphicData>
            </a:graphic>
          </wp:inline>
        </w:drawing>
      </w:r>
    </w:p>
    <w:p w14:paraId="1D8D6534" w14:textId="6FEE345C" w:rsidR="00FC1781" w:rsidRDefault="00FC1781">
      <w:r w:rsidRPr="00FC1781">
        <w:rPr>
          <w:b/>
          <w:bCs/>
        </w:rPr>
        <w:t>Cracking time:</w:t>
      </w:r>
      <w:r w:rsidRPr="00FC1781">
        <w:t xml:space="preserve"> Here we can see that the password “</w:t>
      </w:r>
      <w:r>
        <w:t>12345</w:t>
      </w:r>
      <w:r w:rsidRPr="00FC1781">
        <w:rPr>
          <w:i/>
          <w:iCs/>
        </w:rPr>
        <w:t>”</w:t>
      </w:r>
      <w:r w:rsidRPr="00FC1781">
        <w:t xml:space="preserve"> which contains </w:t>
      </w:r>
      <w:r>
        <w:t>sequence of numbers</w:t>
      </w:r>
      <w:r w:rsidRPr="00FC1781">
        <w:t xml:space="preserve"> takes time of </w:t>
      </w:r>
      <w:r w:rsidRPr="00FC1781">
        <w:rPr>
          <w:b/>
          <w:bCs/>
        </w:rPr>
        <w:t>0 seconds</w:t>
      </w:r>
      <w:r w:rsidRPr="00FC1781">
        <w:t xml:space="preserve"> to crack whereas the other one </w:t>
      </w:r>
      <w:r w:rsidRPr="00FC1781">
        <w:rPr>
          <w:i/>
          <w:iCs/>
        </w:rPr>
        <w:t>“</w:t>
      </w:r>
      <w:r w:rsidR="000472AB">
        <w:rPr>
          <w:i/>
          <w:iCs/>
        </w:rPr>
        <w:t>Hsdfhf@12</w:t>
      </w:r>
      <w:r w:rsidRPr="00FC1781">
        <w:rPr>
          <w:i/>
          <w:iCs/>
        </w:rPr>
        <w:t>”</w:t>
      </w:r>
      <w:r w:rsidRPr="00FC1781">
        <w:t xml:space="preserve"> contains random combination of uppercase, lowercase letters symbols and numbers making it hard to crack so it takes </w:t>
      </w:r>
      <w:r w:rsidR="000472AB">
        <w:rPr>
          <w:b/>
          <w:bCs/>
        </w:rPr>
        <w:t>4</w:t>
      </w:r>
      <w:r w:rsidRPr="00FC1781">
        <w:rPr>
          <w:b/>
          <w:bCs/>
        </w:rPr>
        <w:t xml:space="preserve"> years</w:t>
      </w:r>
      <w:r w:rsidRPr="00FC1781">
        <w:t xml:space="preserve"> to crack.</w:t>
      </w:r>
    </w:p>
    <w:p w14:paraId="3C305BE9" w14:textId="77777777" w:rsidR="00D45195" w:rsidRDefault="00D45195"/>
    <w:p w14:paraId="72ED16F9" w14:textId="77777777" w:rsidR="007F3217" w:rsidRDefault="007F3217"/>
    <w:p w14:paraId="0BCEB052" w14:textId="77777777" w:rsidR="008E6ABF" w:rsidRDefault="00000000">
      <w:pPr>
        <w:pStyle w:val="Heading2"/>
      </w:pPr>
      <w:r>
        <w:lastRenderedPageBreak/>
        <w:t>Task 2: Password List Generation using Crunch</w:t>
      </w:r>
    </w:p>
    <w:p w14:paraId="134EEEEB" w14:textId="405F23C9" w:rsidR="008E6ABF" w:rsidRPr="009A4F24" w:rsidRDefault="00000000">
      <w:pPr>
        <w:rPr>
          <w:lang w:val="en-IN"/>
        </w:rPr>
      </w:pPr>
      <w:r>
        <w:t>Tool Used: Crunch (Kali Linux)</w:t>
      </w:r>
      <w:r>
        <w:br/>
      </w:r>
      <w:r>
        <w:br/>
        <w:t>Command Executed:</w:t>
      </w:r>
      <w:r>
        <w:br/>
        <w:t>crunch 4 6 abcd12 -o passwords.txt</w:t>
      </w:r>
      <w:r>
        <w:br/>
      </w:r>
      <w:r>
        <w:br/>
        <w:t>Observation</w:t>
      </w:r>
      <w:r w:rsidR="00FC1781">
        <w:t>:</w:t>
      </w:r>
      <w:r>
        <w:br/>
      </w:r>
      <w:r w:rsidR="009A4F24" w:rsidRPr="009A4F24">
        <w:rPr>
          <w:lang w:val="en-IN"/>
        </w:rPr>
        <w:t>Crunch generates customized wordlists by creating all possible combinations of characters based on the defined minimum and maximum password lengths and the selected character set. By varying these parameters, the size and complexity of the generated password list change significantly, making Crunch a powerful tool for simulating real-world dictionary and brute-force attacks in password cracking, security testing, and penetration testing scenarios.</w:t>
      </w:r>
    </w:p>
    <w:p w14:paraId="6C36B389" w14:textId="0D80BD45" w:rsidR="00D45195" w:rsidRDefault="00D45195">
      <w:r>
        <w:rPr>
          <w:noProof/>
        </w:rPr>
        <w:drawing>
          <wp:inline distT="0" distB="0" distL="0" distR="0" wp14:anchorId="1EE9B977" wp14:editId="1191C453">
            <wp:extent cx="4330700" cy="1437552"/>
            <wp:effectExtent l="0" t="0" r="0" b="0"/>
            <wp:docPr id="17237819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781950" name="Picture 1723781950"/>
                    <pic:cNvPicPr/>
                  </pic:nvPicPr>
                  <pic:blipFill>
                    <a:blip r:embed="rId8"/>
                    <a:stretch>
                      <a:fillRect/>
                    </a:stretch>
                  </pic:blipFill>
                  <pic:spPr>
                    <a:xfrm>
                      <a:off x="0" y="0"/>
                      <a:ext cx="4356226" cy="1446025"/>
                    </a:xfrm>
                    <a:prstGeom prst="rect">
                      <a:avLst/>
                    </a:prstGeom>
                  </pic:spPr>
                </pic:pic>
              </a:graphicData>
            </a:graphic>
          </wp:inline>
        </w:drawing>
      </w:r>
    </w:p>
    <w:p w14:paraId="56C468F3" w14:textId="04887286" w:rsidR="00D45195" w:rsidRDefault="00D45195">
      <w:r>
        <w:rPr>
          <w:noProof/>
        </w:rPr>
        <w:drawing>
          <wp:inline distT="0" distB="0" distL="0" distR="0" wp14:anchorId="019E2F76" wp14:editId="44C44C38">
            <wp:extent cx="6858000" cy="3232150"/>
            <wp:effectExtent l="0" t="0" r="0" b="6350"/>
            <wp:docPr id="7506657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665776" name="Picture 750665776"/>
                    <pic:cNvPicPr/>
                  </pic:nvPicPr>
                  <pic:blipFill>
                    <a:blip r:embed="rId9"/>
                    <a:stretch>
                      <a:fillRect/>
                    </a:stretch>
                  </pic:blipFill>
                  <pic:spPr>
                    <a:xfrm>
                      <a:off x="0" y="0"/>
                      <a:ext cx="6858000" cy="3232150"/>
                    </a:xfrm>
                    <a:prstGeom prst="rect">
                      <a:avLst/>
                    </a:prstGeom>
                  </pic:spPr>
                </pic:pic>
              </a:graphicData>
            </a:graphic>
          </wp:inline>
        </w:drawing>
      </w:r>
    </w:p>
    <w:p w14:paraId="3726EFA7" w14:textId="77777777" w:rsidR="00D45195" w:rsidRDefault="00D45195"/>
    <w:p w14:paraId="72A90519" w14:textId="77777777" w:rsidR="00D45195" w:rsidRDefault="00D45195"/>
    <w:p w14:paraId="72C5821D" w14:textId="77777777" w:rsidR="00D45195" w:rsidRDefault="00D45195"/>
    <w:p w14:paraId="6F1793E4" w14:textId="77777777" w:rsidR="00D45195" w:rsidRDefault="00D45195"/>
    <w:p w14:paraId="475A48B9" w14:textId="77777777" w:rsidR="00D45195" w:rsidRDefault="00D45195"/>
    <w:p w14:paraId="635810A7" w14:textId="77777777" w:rsidR="00D45195" w:rsidRDefault="00D45195"/>
    <w:p w14:paraId="0B173CE7" w14:textId="77777777" w:rsidR="00D45195" w:rsidRDefault="00D45195"/>
    <w:p w14:paraId="56305887" w14:textId="77777777" w:rsidR="008E6ABF" w:rsidRDefault="00000000">
      <w:pPr>
        <w:pStyle w:val="Heading2"/>
      </w:pPr>
      <w:r>
        <w:t>Task 3: Hash Identification</w:t>
      </w:r>
    </w:p>
    <w:p w14:paraId="17C124DD" w14:textId="36D54D37" w:rsidR="008E6ABF" w:rsidRDefault="00000000">
      <w:r>
        <w:t>Website: https://hashes.com/en/tools/hash_identifier</w:t>
      </w:r>
      <w:r>
        <w:br/>
      </w:r>
      <w:r>
        <w:br/>
        <w:t>Risk:</w:t>
      </w:r>
      <w:r>
        <w:br/>
        <w:t>MD5 hashes are weak and can be cracked easily using rainbow tables.</w:t>
      </w:r>
    </w:p>
    <w:p w14:paraId="21CB3E24" w14:textId="7B41D55A" w:rsidR="00D45195" w:rsidRDefault="00D45195">
      <w:r>
        <w:rPr>
          <w:noProof/>
        </w:rPr>
        <w:drawing>
          <wp:inline distT="0" distB="0" distL="0" distR="0" wp14:anchorId="27A2E4F1" wp14:editId="23072F37">
            <wp:extent cx="5099050" cy="2214310"/>
            <wp:effectExtent l="0" t="0" r="6350" b="0"/>
            <wp:docPr id="8285606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560610" name="Picture 828560610"/>
                    <pic:cNvPicPr/>
                  </pic:nvPicPr>
                  <pic:blipFill>
                    <a:blip r:embed="rId10"/>
                    <a:stretch>
                      <a:fillRect/>
                    </a:stretch>
                  </pic:blipFill>
                  <pic:spPr>
                    <a:xfrm>
                      <a:off x="0" y="0"/>
                      <a:ext cx="5108869" cy="2218574"/>
                    </a:xfrm>
                    <a:prstGeom prst="rect">
                      <a:avLst/>
                    </a:prstGeom>
                  </pic:spPr>
                </pic:pic>
              </a:graphicData>
            </a:graphic>
          </wp:inline>
        </w:drawing>
      </w:r>
    </w:p>
    <w:p w14:paraId="6D976582" w14:textId="7367B778" w:rsidR="00D45195" w:rsidRDefault="00D45195">
      <w:r>
        <w:rPr>
          <w:noProof/>
        </w:rPr>
        <w:drawing>
          <wp:inline distT="0" distB="0" distL="0" distR="0" wp14:anchorId="6CF662F0" wp14:editId="7ABE3E5F">
            <wp:extent cx="5860660" cy="2533650"/>
            <wp:effectExtent l="0" t="0" r="6985" b="0"/>
            <wp:docPr id="5567459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745981" name="Picture 556745981"/>
                    <pic:cNvPicPr/>
                  </pic:nvPicPr>
                  <pic:blipFill>
                    <a:blip r:embed="rId11"/>
                    <a:stretch>
                      <a:fillRect/>
                    </a:stretch>
                  </pic:blipFill>
                  <pic:spPr>
                    <a:xfrm>
                      <a:off x="0" y="0"/>
                      <a:ext cx="5867051" cy="2536413"/>
                    </a:xfrm>
                    <a:prstGeom prst="rect">
                      <a:avLst/>
                    </a:prstGeom>
                  </pic:spPr>
                </pic:pic>
              </a:graphicData>
            </a:graphic>
          </wp:inline>
        </w:drawing>
      </w:r>
    </w:p>
    <w:p w14:paraId="13CEFB98" w14:textId="77777777" w:rsidR="00D45195" w:rsidRDefault="00D45195"/>
    <w:p w14:paraId="5CC525AA" w14:textId="77777777" w:rsidR="00D45195" w:rsidRDefault="00D45195"/>
    <w:p w14:paraId="2609F86E" w14:textId="77777777" w:rsidR="00D45195" w:rsidRDefault="00D45195"/>
    <w:p w14:paraId="0D41127B" w14:textId="77777777" w:rsidR="00D45195" w:rsidRDefault="00D45195"/>
    <w:p w14:paraId="768FDE63" w14:textId="77777777" w:rsidR="00D45195" w:rsidRDefault="00D45195"/>
    <w:p w14:paraId="0722801C" w14:textId="77777777" w:rsidR="00D45195" w:rsidRDefault="00D45195"/>
    <w:p w14:paraId="07B4A243" w14:textId="77777777" w:rsidR="00D45195" w:rsidRDefault="00D45195"/>
    <w:p w14:paraId="0A563F36" w14:textId="77777777" w:rsidR="00FC1781" w:rsidRDefault="00FC1781">
      <w:pPr>
        <w:pStyle w:val="Heading2"/>
      </w:pPr>
    </w:p>
    <w:p w14:paraId="67AFE263" w14:textId="2FFFFB3E" w:rsidR="008E6ABF" w:rsidRDefault="00000000">
      <w:pPr>
        <w:pStyle w:val="Heading2"/>
      </w:pPr>
      <w:r>
        <w:t>Task 4: Malware Analysis (Case Study)</w:t>
      </w:r>
    </w:p>
    <w:p w14:paraId="724C29BE" w14:textId="77777777" w:rsidR="0018569F" w:rsidRPr="0018569F" w:rsidRDefault="0018569F" w:rsidP="0018569F">
      <w:pPr>
        <w:rPr>
          <w:b/>
          <w:bCs/>
        </w:rPr>
      </w:pPr>
      <w:r w:rsidRPr="0018569F">
        <w:t>Selected Malware: Ransomware</w:t>
      </w:r>
      <w:r w:rsidR="00000000">
        <w:br/>
      </w:r>
      <w:r w:rsidR="00000000">
        <w:br/>
      </w:r>
      <w:r w:rsidRPr="0018569F">
        <w:rPr>
          <w:u w:val="single"/>
        </w:rPr>
        <w:t>1. Description</w:t>
      </w:r>
    </w:p>
    <w:p w14:paraId="6EEA419A" w14:textId="77777777" w:rsidR="0018569F" w:rsidRPr="0018569F" w:rsidRDefault="0018569F" w:rsidP="0018569F">
      <w:r w:rsidRPr="0018569F">
        <w:t>Ransomware is a type of malicious software designed to encrypt a victim’s files or entire system, making them inaccessible. After encryption, the attacker demands a ransom payment, usually in cryptocurrency, in exchange for the decryption key. Even after payment, there is no</w:t>
      </w:r>
      <w:r w:rsidRPr="0018569F">
        <w:rPr>
          <w:b/>
          <w:bCs/>
        </w:rPr>
        <w:t xml:space="preserve"> </w:t>
      </w:r>
      <w:r w:rsidRPr="0018569F">
        <w:t>guarantee that access will be restored.</w:t>
      </w:r>
    </w:p>
    <w:p w14:paraId="2ABFDD56" w14:textId="77777777" w:rsidR="0018569F" w:rsidRPr="0018569F" w:rsidRDefault="00000000" w:rsidP="0018569F">
      <w:pPr>
        <w:rPr>
          <w:u w:val="single"/>
        </w:rPr>
      </w:pPr>
      <w:r>
        <w:br/>
      </w:r>
      <w:r w:rsidR="0018569F" w:rsidRPr="0018569F">
        <w:rPr>
          <w:u w:val="single"/>
        </w:rPr>
        <w:t>2. Infection Method</w:t>
      </w:r>
    </w:p>
    <w:p w14:paraId="1D9B087B" w14:textId="77777777" w:rsidR="0018569F" w:rsidRPr="0018569F" w:rsidRDefault="0018569F" w:rsidP="0018569F">
      <w:r w:rsidRPr="0018569F">
        <w:t>Ransomware commonly spreads through the following methods:</w:t>
      </w:r>
    </w:p>
    <w:p w14:paraId="5FA12129" w14:textId="77777777" w:rsidR="0018569F" w:rsidRPr="0018569F" w:rsidRDefault="0018569F" w:rsidP="0018569F">
      <w:pPr>
        <w:numPr>
          <w:ilvl w:val="0"/>
          <w:numId w:val="10"/>
        </w:numPr>
      </w:pPr>
      <w:r w:rsidRPr="0018569F">
        <w:t>Malicious Email Attachments</w:t>
      </w:r>
      <w:r w:rsidRPr="0018569F">
        <w:br/>
        <w:t>Emails disguised as invoices, job offers, or official notices contain infected attachments or links.</w:t>
      </w:r>
    </w:p>
    <w:p w14:paraId="438210DD" w14:textId="77777777" w:rsidR="0018569F" w:rsidRPr="0018569F" w:rsidRDefault="0018569F" w:rsidP="0018569F">
      <w:pPr>
        <w:numPr>
          <w:ilvl w:val="0"/>
          <w:numId w:val="10"/>
        </w:numPr>
      </w:pPr>
      <w:r w:rsidRPr="0018569F">
        <w:t>Infected Websites (Drive-by Downloads)</w:t>
      </w:r>
      <w:r w:rsidRPr="0018569F">
        <w:br/>
        <w:t>Visiting compromised or fake websites can automatically download ransomware without user knowledge.</w:t>
      </w:r>
    </w:p>
    <w:p w14:paraId="6FCDC87F" w14:textId="77777777" w:rsidR="0018569F" w:rsidRPr="0018569F" w:rsidRDefault="0018569F" w:rsidP="0018569F">
      <w:pPr>
        <w:numPr>
          <w:ilvl w:val="0"/>
          <w:numId w:val="10"/>
        </w:numPr>
      </w:pPr>
      <w:r w:rsidRPr="0018569F">
        <w:t>Software Cracks and Pirated Applications</w:t>
      </w:r>
      <w:r w:rsidRPr="0018569F">
        <w:br/>
        <w:t>Downloading unauthorized software often includes hidden malware payloads.</w:t>
      </w:r>
    </w:p>
    <w:p w14:paraId="670E4F6E" w14:textId="23125676" w:rsidR="0018569F" w:rsidRPr="0018569F" w:rsidRDefault="00000000" w:rsidP="0018569F">
      <w:pPr>
        <w:rPr>
          <w:u w:val="single"/>
        </w:rPr>
      </w:pPr>
      <w:r>
        <w:t>.</w:t>
      </w:r>
      <w:r w:rsidR="0018569F" w:rsidRPr="0018569F">
        <w:rPr>
          <w:rFonts w:ascii="Times New Roman" w:eastAsia="Times New Roman" w:hAnsi="Times New Roman" w:cs="Times New Roman"/>
          <w:sz w:val="27"/>
          <w:szCs w:val="27"/>
        </w:rPr>
        <w:t xml:space="preserve"> </w:t>
      </w:r>
      <w:r w:rsidR="0018569F" w:rsidRPr="0018569F">
        <w:rPr>
          <w:u w:val="single"/>
        </w:rPr>
        <w:t>3. Impact</w:t>
      </w:r>
    </w:p>
    <w:p w14:paraId="2B0A1889" w14:textId="77777777" w:rsidR="0018569F" w:rsidRPr="0018569F" w:rsidRDefault="0018569F" w:rsidP="0018569F">
      <w:pPr>
        <w:numPr>
          <w:ilvl w:val="0"/>
          <w:numId w:val="11"/>
        </w:numPr>
      </w:pPr>
      <w:r w:rsidRPr="0018569F">
        <w:t>Loss of access to critical files</w:t>
      </w:r>
    </w:p>
    <w:p w14:paraId="3D5C16FD" w14:textId="77777777" w:rsidR="0018569F" w:rsidRPr="0018569F" w:rsidRDefault="0018569F" w:rsidP="0018569F">
      <w:pPr>
        <w:numPr>
          <w:ilvl w:val="0"/>
          <w:numId w:val="11"/>
        </w:numPr>
      </w:pPr>
      <w:r w:rsidRPr="0018569F">
        <w:t>Financial loss due to ransom demands</w:t>
      </w:r>
    </w:p>
    <w:p w14:paraId="10EAABE0" w14:textId="77777777" w:rsidR="0018569F" w:rsidRPr="0018569F" w:rsidRDefault="0018569F" w:rsidP="0018569F">
      <w:pPr>
        <w:numPr>
          <w:ilvl w:val="0"/>
          <w:numId w:val="11"/>
        </w:numPr>
      </w:pPr>
      <w:r w:rsidRPr="0018569F">
        <w:t>Business downtime and reputational damage</w:t>
      </w:r>
    </w:p>
    <w:p w14:paraId="15D05A30" w14:textId="77777777" w:rsidR="0018569F" w:rsidRPr="0018569F" w:rsidRDefault="0018569F" w:rsidP="0018569F">
      <w:pPr>
        <w:numPr>
          <w:ilvl w:val="0"/>
          <w:numId w:val="11"/>
        </w:numPr>
      </w:pPr>
      <w:r w:rsidRPr="0018569F">
        <w:t>Possible data leakage if attackers threaten public release</w:t>
      </w:r>
    </w:p>
    <w:p w14:paraId="4676A111" w14:textId="77777777" w:rsidR="0018569F" w:rsidRPr="0018569F" w:rsidRDefault="00000000" w:rsidP="0018569F">
      <w:pPr>
        <w:rPr>
          <w:u w:val="single"/>
        </w:rPr>
      </w:pPr>
      <w:r>
        <w:br/>
      </w:r>
      <w:r w:rsidR="0018569F" w:rsidRPr="0018569F">
        <w:rPr>
          <w:u w:val="single"/>
        </w:rPr>
        <w:t>4. Prevention Methods</w:t>
      </w:r>
    </w:p>
    <w:p w14:paraId="500DEBA2" w14:textId="77777777" w:rsidR="0018569F" w:rsidRPr="0018569F" w:rsidRDefault="0018569F" w:rsidP="0018569F">
      <w:r w:rsidRPr="0018569F">
        <w:t>Effective preventive measures include:</w:t>
      </w:r>
    </w:p>
    <w:p w14:paraId="41157341" w14:textId="77777777" w:rsidR="0018569F" w:rsidRPr="0018569F" w:rsidRDefault="0018569F" w:rsidP="0018569F">
      <w:pPr>
        <w:numPr>
          <w:ilvl w:val="0"/>
          <w:numId w:val="12"/>
        </w:numPr>
      </w:pPr>
      <w:r w:rsidRPr="0018569F">
        <w:t>Regular Data Backups</w:t>
      </w:r>
      <w:r w:rsidRPr="0018569F">
        <w:br/>
        <w:t>Maintain offline and cloud backups to recover data without paying ransom.</w:t>
      </w:r>
    </w:p>
    <w:p w14:paraId="6EF35070" w14:textId="77777777" w:rsidR="0018569F" w:rsidRPr="0018569F" w:rsidRDefault="0018569F" w:rsidP="0018569F">
      <w:pPr>
        <w:numPr>
          <w:ilvl w:val="0"/>
          <w:numId w:val="12"/>
        </w:numPr>
      </w:pPr>
      <w:r w:rsidRPr="0018569F">
        <w:t>Antivirus and Anti-Malware Software</w:t>
      </w:r>
      <w:r w:rsidRPr="0018569F">
        <w:br/>
        <w:t>Keep security software updated to detect and block ransomware.</w:t>
      </w:r>
    </w:p>
    <w:p w14:paraId="0761D200" w14:textId="77777777" w:rsidR="0018569F" w:rsidRPr="0018569F" w:rsidRDefault="0018569F" w:rsidP="0018569F">
      <w:pPr>
        <w:numPr>
          <w:ilvl w:val="0"/>
          <w:numId w:val="12"/>
        </w:numPr>
      </w:pPr>
      <w:r w:rsidRPr="0018569F">
        <w:t>User Awareness and Training</w:t>
      </w:r>
      <w:r w:rsidRPr="0018569F">
        <w:br/>
        <w:t>Educate users to identify phishing emails and suspicious links.</w:t>
      </w:r>
    </w:p>
    <w:p w14:paraId="4EC20079" w14:textId="77777777" w:rsidR="0018569F" w:rsidRPr="0018569F" w:rsidRDefault="0018569F" w:rsidP="0018569F">
      <w:pPr>
        <w:numPr>
          <w:ilvl w:val="0"/>
          <w:numId w:val="12"/>
        </w:numPr>
      </w:pPr>
      <w:r w:rsidRPr="0018569F">
        <w:t>System and Software Updates</w:t>
      </w:r>
      <w:r w:rsidRPr="0018569F">
        <w:br/>
        <w:t>Patch vulnerabilities regularly to prevent exploitation.</w:t>
      </w:r>
    </w:p>
    <w:p w14:paraId="618CE154" w14:textId="0398FDD3" w:rsidR="008E6ABF" w:rsidRDefault="008E6ABF"/>
    <w:p w14:paraId="74AD4CE6" w14:textId="77777777" w:rsidR="008E6ABF" w:rsidRDefault="00000000">
      <w:pPr>
        <w:pStyle w:val="Heading2"/>
      </w:pPr>
      <w:r>
        <w:lastRenderedPageBreak/>
        <w:t>Task 5: Risk Analysis Table</w:t>
      </w:r>
    </w:p>
    <w:p w14:paraId="7F39AE80" w14:textId="77777777" w:rsidR="0018569F" w:rsidRPr="0018569F" w:rsidRDefault="0018569F" w:rsidP="0018569F"/>
    <w:tbl>
      <w:tblPr>
        <w:tblW w:w="0" w:type="auto"/>
        <w:tblCellSpacing w:w="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271"/>
        <w:gridCol w:w="3260"/>
        <w:gridCol w:w="3619"/>
      </w:tblGrid>
      <w:tr w:rsidR="0018569F" w:rsidRPr="0018569F" w14:paraId="6B52F39F" w14:textId="77777777">
        <w:trPr>
          <w:tblHeader/>
          <w:tblCellSpacing w:w="15" w:type="dxa"/>
        </w:trPr>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3C6B384F" w14:textId="77777777" w:rsidR="0018569F" w:rsidRPr="0018569F" w:rsidRDefault="0018569F" w:rsidP="0018569F">
            <w:pPr>
              <w:rPr>
                <w:b/>
                <w:bCs/>
                <w:lang w:val="en-IN"/>
              </w:rPr>
            </w:pPr>
            <w:r w:rsidRPr="0018569F">
              <w:rPr>
                <w:b/>
                <w:bCs/>
                <w:lang w:val="en-IN"/>
              </w:rPr>
              <w:t>Threat</w:t>
            </w:r>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785BFEB8" w14:textId="77777777" w:rsidR="0018569F" w:rsidRPr="0018569F" w:rsidRDefault="0018569F" w:rsidP="0018569F">
            <w:pPr>
              <w:rPr>
                <w:b/>
                <w:bCs/>
                <w:lang w:val="en-IN"/>
              </w:rPr>
            </w:pPr>
            <w:r w:rsidRPr="0018569F">
              <w:rPr>
                <w:b/>
                <w:bCs/>
                <w:lang w:val="en-IN"/>
              </w:rPr>
              <w:t>Vulnerability</w:t>
            </w:r>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7C47D8BE" w14:textId="77777777" w:rsidR="0018569F" w:rsidRPr="0018569F" w:rsidRDefault="0018569F" w:rsidP="0018569F">
            <w:pPr>
              <w:rPr>
                <w:b/>
                <w:bCs/>
                <w:lang w:val="en-IN"/>
              </w:rPr>
            </w:pPr>
            <w:r w:rsidRPr="0018569F">
              <w:rPr>
                <w:b/>
                <w:bCs/>
                <w:lang w:val="en-IN"/>
              </w:rPr>
              <w:t>Risk</w:t>
            </w:r>
          </w:p>
        </w:tc>
      </w:tr>
      <w:tr w:rsidR="0018569F" w:rsidRPr="0018569F" w14:paraId="18073AF4" w14:textId="77777777">
        <w:trPr>
          <w:tblCellSpacing w:w="15" w:type="dxa"/>
        </w:trPr>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68590BAD" w14:textId="77777777" w:rsidR="0018569F" w:rsidRPr="0018569F" w:rsidRDefault="0018569F" w:rsidP="0018569F">
            <w:pPr>
              <w:rPr>
                <w:lang w:val="en-IN"/>
              </w:rPr>
            </w:pPr>
            <w:r w:rsidRPr="0018569F">
              <w:rPr>
                <w:lang w:val="en-IN"/>
              </w:rPr>
              <w:t>Phishing</w:t>
            </w:r>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3B21E1DC" w14:textId="77777777" w:rsidR="0018569F" w:rsidRPr="0018569F" w:rsidRDefault="0018569F" w:rsidP="0018569F">
            <w:pPr>
              <w:rPr>
                <w:lang w:val="en-IN"/>
              </w:rPr>
            </w:pPr>
            <w:r w:rsidRPr="0018569F">
              <w:rPr>
                <w:lang w:val="en-IN"/>
              </w:rPr>
              <w:t>Lack of user awareness</w:t>
            </w:r>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1DE291FC" w14:textId="77777777" w:rsidR="0018569F" w:rsidRPr="0018569F" w:rsidRDefault="0018569F" w:rsidP="0018569F">
            <w:pPr>
              <w:rPr>
                <w:lang w:val="en-IN"/>
              </w:rPr>
            </w:pPr>
            <w:r w:rsidRPr="0018569F">
              <w:rPr>
                <w:lang w:val="en-IN"/>
              </w:rPr>
              <w:t>Credential theft</w:t>
            </w:r>
          </w:p>
        </w:tc>
      </w:tr>
      <w:tr w:rsidR="0018569F" w:rsidRPr="0018569F" w14:paraId="1DA89083" w14:textId="77777777">
        <w:trPr>
          <w:tblCellSpacing w:w="15" w:type="dxa"/>
        </w:trPr>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686D6447" w14:textId="77777777" w:rsidR="0018569F" w:rsidRPr="0018569F" w:rsidRDefault="0018569F" w:rsidP="0018569F">
            <w:pPr>
              <w:rPr>
                <w:lang w:val="en-IN"/>
              </w:rPr>
            </w:pPr>
            <w:r w:rsidRPr="0018569F">
              <w:rPr>
                <w:lang w:val="en-IN"/>
              </w:rPr>
              <w:t>Weak Password</w:t>
            </w:r>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47ACD621" w14:textId="77777777" w:rsidR="0018569F" w:rsidRPr="0018569F" w:rsidRDefault="0018569F" w:rsidP="0018569F">
            <w:pPr>
              <w:rPr>
                <w:lang w:val="en-IN"/>
              </w:rPr>
            </w:pPr>
            <w:r w:rsidRPr="0018569F">
              <w:rPr>
                <w:lang w:val="en-IN"/>
              </w:rPr>
              <w:t>No password policy</w:t>
            </w:r>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4C9F7DC3" w14:textId="77777777" w:rsidR="0018569F" w:rsidRPr="0018569F" w:rsidRDefault="0018569F" w:rsidP="0018569F">
            <w:pPr>
              <w:rPr>
                <w:lang w:val="en-IN"/>
              </w:rPr>
            </w:pPr>
            <w:r w:rsidRPr="0018569F">
              <w:rPr>
                <w:lang w:val="en-IN"/>
              </w:rPr>
              <w:t>Account compromise</w:t>
            </w:r>
          </w:p>
        </w:tc>
      </w:tr>
      <w:tr w:rsidR="0018569F" w:rsidRPr="0018569F" w14:paraId="700E2A7B" w14:textId="77777777">
        <w:trPr>
          <w:tblCellSpacing w:w="15" w:type="dxa"/>
        </w:trPr>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66BCAFEE" w14:textId="77777777" w:rsidR="0018569F" w:rsidRPr="0018569F" w:rsidRDefault="0018569F" w:rsidP="0018569F">
            <w:pPr>
              <w:rPr>
                <w:lang w:val="en-IN"/>
              </w:rPr>
            </w:pPr>
            <w:r w:rsidRPr="0018569F">
              <w:rPr>
                <w:lang w:val="en-IN"/>
              </w:rPr>
              <w:t>Malware</w:t>
            </w:r>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6FB61C18" w14:textId="77777777" w:rsidR="0018569F" w:rsidRPr="0018569F" w:rsidRDefault="0018569F" w:rsidP="0018569F">
            <w:pPr>
              <w:rPr>
                <w:lang w:val="en-IN"/>
              </w:rPr>
            </w:pPr>
            <w:r w:rsidRPr="0018569F">
              <w:rPr>
                <w:lang w:val="en-IN"/>
              </w:rPr>
              <w:t>Outdated antivirus software</w:t>
            </w:r>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3860AE5E" w14:textId="77777777" w:rsidR="0018569F" w:rsidRPr="0018569F" w:rsidRDefault="0018569F" w:rsidP="0018569F">
            <w:pPr>
              <w:rPr>
                <w:lang w:val="en-IN"/>
              </w:rPr>
            </w:pPr>
            <w:r w:rsidRPr="0018569F">
              <w:rPr>
                <w:lang w:val="en-IN"/>
              </w:rPr>
              <w:t>System damage and data loss</w:t>
            </w:r>
          </w:p>
        </w:tc>
      </w:tr>
      <w:tr w:rsidR="0018569F" w:rsidRPr="0018569F" w14:paraId="2D896B2C" w14:textId="77777777">
        <w:trPr>
          <w:tblCellSpacing w:w="15" w:type="dxa"/>
        </w:trPr>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6A80A4D2" w14:textId="77777777" w:rsidR="0018569F" w:rsidRPr="0018569F" w:rsidRDefault="0018569F" w:rsidP="0018569F">
            <w:pPr>
              <w:rPr>
                <w:lang w:val="en-IN"/>
              </w:rPr>
            </w:pPr>
            <w:r w:rsidRPr="0018569F">
              <w:rPr>
                <w:lang w:val="en-IN"/>
              </w:rPr>
              <w:t>Ransomware</w:t>
            </w:r>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643FFB1B" w14:textId="77777777" w:rsidR="0018569F" w:rsidRPr="0018569F" w:rsidRDefault="0018569F" w:rsidP="0018569F">
            <w:pPr>
              <w:rPr>
                <w:lang w:val="en-IN"/>
              </w:rPr>
            </w:pPr>
            <w:r w:rsidRPr="0018569F">
              <w:rPr>
                <w:lang w:val="en-IN"/>
              </w:rPr>
              <w:t>Lack of regular data backups</w:t>
            </w:r>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05912D74" w14:textId="77777777" w:rsidR="0018569F" w:rsidRPr="0018569F" w:rsidRDefault="0018569F" w:rsidP="0018569F">
            <w:pPr>
              <w:rPr>
                <w:lang w:val="en-IN"/>
              </w:rPr>
            </w:pPr>
            <w:r w:rsidRPr="0018569F">
              <w:rPr>
                <w:lang w:val="en-IN"/>
              </w:rPr>
              <w:t>Data encryption and financial loss</w:t>
            </w:r>
          </w:p>
        </w:tc>
      </w:tr>
      <w:tr w:rsidR="0018569F" w:rsidRPr="0018569F" w14:paraId="5AE27CB7" w14:textId="77777777">
        <w:trPr>
          <w:tblCellSpacing w:w="15" w:type="dxa"/>
        </w:trPr>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0BE13B06" w14:textId="77777777" w:rsidR="0018569F" w:rsidRPr="0018569F" w:rsidRDefault="0018569F" w:rsidP="0018569F">
            <w:pPr>
              <w:rPr>
                <w:lang w:val="en-IN"/>
              </w:rPr>
            </w:pPr>
            <w:r w:rsidRPr="0018569F">
              <w:rPr>
                <w:lang w:val="en-IN"/>
              </w:rPr>
              <w:t>Spyware</w:t>
            </w:r>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5AA205F5" w14:textId="77777777" w:rsidR="0018569F" w:rsidRPr="0018569F" w:rsidRDefault="0018569F" w:rsidP="0018569F">
            <w:pPr>
              <w:rPr>
                <w:lang w:val="en-IN"/>
              </w:rPr>
            </w:pPr>
            <w:r w:rsidRPr="0018569F">
              <w:rPr>
                <w:lang w:val="en-IN"/>
              </w:rPr>
              <w:t>Installation of untrusted software</w:t>
            </w:r>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14CB6B5D" w14:textId="77777777" w:rsidR="0018569F" w:rsidRPr="0018569F" w:rsidRDefault="0018569F" w:rsidP="0018569F">
            <w:pPr>
              <w:rPr>
                <w:lang w:val="en-IN"/>
              </w:rPr>
            </w:pPr>
            <w:r w:rsidRPr="0018569F">
              <w:rPr>
                <w:lang w:val="en-IN"/>
              </w:rPr>
              <w:t>Loss of privacy and data leakage</w:t>
            </w:r>
          </w:p>
        </w:tc>
      </w:tr>
      <w:tr w:rsidR="0018569F" w:rsidRPr="0018569F" w14:paraId="3D0B5B18" w14:textId="77777777">
        <w:trPr>
          <w:tblCellSpacing w:w="15" w:type="dxa"/>
        </w:trPr>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3DD75F95" w14:textId="77777777" w:rsidR="0018569F" w:rsidRPr="0018569F" w:rsidRDefault="0018569F" w:rsidP="0018569F">
            <w:pPr>
              <w:rPr>
                <w:lang w:val="en-IN"/>
              </w:rPr>
            </w:pPr>
            <w:r w:rsidRPr="0018569F">
              <w:rPr>
                <w:lang w:val="en-IN"/>
              </w:rPr>
              <w:t>Insider Threat</w:t>
            </w:r>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0A7AAE93" w14:textId="77777777" w:rsidR="0018569F" w:rsidRPr="0018569F" w:rsidRDefault="0018569F" w:rsidP="0018569F">
            <w:pPr>
              <w:rPr>
                <w:lang w:val="en-IN"/>
              </w:rPr>
            </w:pPr>
            <w:r w:rsidRPr="0018569F">
              <w:rPr>
                <w:lang w:val="en-IN"/>
              </w:rPr>
              <w:t>Excessive user privileges</w:t>
            </w:r>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1F87EFE8" w14:textId="77777777" w:rsidR="0018569F" w:rsidRPr="0018569F" w:rsidRDefault="0018569F" w:rsidP="0018569F">
            <w:pPr>
              <w:rPr>
                <w:lang w:val="en-IN"/>
              </w:rPr>
            </w:pPr>
            <w:r w:rsidRPr="0018569F">
              <w:rPr>
                <w:lang w:val="en-IN"/>
              </w:rPr>
              <w:t>Data theft or system sabotage</w:t>
            </w:r>
          </w:p>
        </w:tc>
      </w:tr>
      <w:tr w:rsidR="0018569F" w:rsidRPr="0018569F" w14:paraId="0FDAAB65" w14:textId="77777777">
        <w:trPr>
          <w:tblCellSpacing w:w="15" w:type="dxa"/>
        </w:trPr>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77B269F4" w14:textId="77777777" w:rsidR="0018569F" w:rsidRPr="0018569F" w:rsidRDefault="0018569F" w:rsidP="0018569F">
            <w:pPr>
              <w:rPr>
                <w:lang w:val="en-IN"/>
              </w:rPr>
            </w:pPr>
            <w:r w:rsidRPr="0018569F">
              <w:rPr>
                <w:lang w:val="en-IN"/>
              </w:rPr>
              <w:t>Denial of Service (DoS)</w:t>
            </w:r>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1297A55D" w14:textId="77777777" w:rsidR="0018569F" w:rsidRPr="0018569F" w:rsidRDefault="0018569F" w:rsidP="0018569F">
            <w:pPr>
              <w:rPr>
                <w:lang w:val="en-IN"/>
              </w:rPr>
            </w:pPr>
            <w:r w:rsidRPr="0018569F">
              <w:rPr>
                <w:lang w:val="en-IN"/>
              </w:rPr>
              <w:t>No traffic monitoring or filtering</w:t>
            </w:r>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5EAF8DAA" w14:textId="77777777" w:rsidR="0018569F" w:rsidRPr="0018569F" w:rsidRDefault="0018569F" w:rsidP="0018569F">
            <w:pPr>
              <w:rPr>
                <w:lang w:val="en-IN"/>
              </w:rPr>
            </w:pPr>
            <w:r w:rsidRPr="0018569F">
              <w:rPr>
                <w:lang w:val="en-IN"/>
              </w:rPr>
              <w:t>Service unavailability</w:t>
            </w:r>
          </w:p>
        </w:tc>
      </w:tr>
      <w:tr w:rsidR="0018569F" w:rsidRPr="0018569F" w14:paraId="5C2C6B44" w14:textId="77777777">
        <w:trPr>
          <w:tblCellSpacing w:w="15" w:type="dxa"/>
        </w:trPr>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52EE061A" w14:textId="77777777" w:rsidR="0018569F" w:rsidRPr="0018569F" w:rsidRDefault="0018569F" w:rsidP="0018569F">
            <w:pPr>
              <w:rPr>
                <w:lang w:val="en-IN"/>
              </w:rPr>
            </w:pPr>
            <w:r w:rsidRPr="0018569F">
              <w:rPr>
                <w:lang w:val="en-IN"/>
              </w:rPr>
              <w:t>Unpatched Systems</w:t>
            </w:r>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106CE712" w14:textId="77777777" w:rsidR="0018569F" w:rsidRPr="0018569F" w:rsidRDefault="0018569F" w:rsidP="0018569F">
            <w:pPr>
              <w:rPr>
                <w:lang w:val="en-IN"/>
              </w:rPr>
            </w:pPr>
            <w:r w:rsidRPr="0018569F">
              <w:rPr>
                <w:lang w:val="en-IN"/>
              </w:rPr>
              <w:t>Missing security updates</w:t>
            </w:r>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3CE945ED" w14:textId="77777777" w:rsidR="0018569F" w:rsidRPr="0018569F" w:rsidRDefault="0018569F" w:rsidP="0018569F">
            <w:pPr>
              <w:rPr>
                <w:lang w:val="en-IN"/>
              </w:rPr>
            </w:pPr>
            <w:r w:rsidRPr="0018569F">
              <w:rPr>
                <w:lang w:val="en-IN"/>
              </w:rPr>
              <w:t>Exploitation of system vulnerabilities</w:t>
            </w:r>
          </w:p>
        </w:tc>
      </w:tr>
    </w:tbl>
    <w:p w14:paraId="6586E4E3" w14:textId="77777777" w:rsidR="0018569F" w:rsidRPr="0018569F" w:rsidRDefault="0018569F" w:rsidP="0018569F"/>
    <w:p w14:paraId="227C180F" w14:textId="37C1908C" w:rsidR="008E6ABF" w:rsidRDefault="008E6ABF"/>
    <w:sectPr w:rsidR="008E6ABF" w:rsidSect="00D4519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6713E3"/>
    <w:multiLevelType w:val="multilevel"/>
    <w:tmpl w:val="506A4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0655EA"/>
    <w:multiLevelType w:val="multilevel"/>
    <w:tmpl w:val="6616D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6A7D1E"/>
    <w:multiLevelType w:val="multilevel"/>
    <w:tmpl w:val="7AFEE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8060303">
    <w:abstractNumId w:val="8"/>
  </w:num>
  <w:num w:numId="2" w16cid:durableId="267396949">
    <w:abstractNumId w:val="6"/>
  </w:num>
  <w:num w:numId="3" w16cid:durableId="1898080076">
    <w:abstractNumId w:val="5"/>
  </w:num>
  <w:num w:numId="4" w16cid:durableId="1050883202">
    <w:abstractNumId w:val="4"/>
  </w:num>
  <w:num w:numId="5" w16cid:durableId="775641402">
    <w:abstractNumId w:val="7"/>
  </w:num>
  <w:num w:numId="6" w16cid:durableId="1443718759">
    <w:abstractNumId w:val="3"/>
  </w:num>
  <w:num w:numId="7" w16cid:durableId="563417769">
    <w:abstractNumId w:val="2"/>
  </w:num>
  <w:num w:numId="8" w16cid:durableId="1159149387">
    <w:abstractNumId w:val="1"/>
  </w:num>
  <w:num w:numId="9" w16cid:durableId="1108543324">
    <w:abstractNumId w:val="0"/>
  </w:num>
  <w:num w:numId="10" w16cid:durableId="1136601580">
    <w:abstractNumId w:val="9"/>
  </w:num>
  <w:num w:numId="11" w16cid:durableId="2016954264">
    <w:abstractNumId w:val="10"/>
  </w:num>
  <w:num w:numId="12" w16cid:durableId="114212049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72AB"/>
    <w:rsid w:val="0006063C"/>
    <w:rsid w:val="0015074B"/>
    <w:rsid w:val="0018569F"/>
    <w:rsid w:val="0022447F"/>
    <w:rsid w:val="0029639D"/>
    <w:rsid w:val="00326F90"/>
    <w:rsid w:val="007F3217"/>
    <w:rsid w:val="008E6ABF"/>
    <w:rsid w:val="009A4F24"/>
    <w:rsid w:val="00AA1D8D"/>
    <w:rsid w:val="00AD3F35"/>
    <w:rsid w:val="00B47730"/>
    <w:rsid w:val="00CB0664"/>
    <w:rsid w:val="00D45195"/>
    <w:rsid w:val="00FC1781"/>
    <w:rsid w:val="00FC693F"/>
    <w:rsid w:val="00FF12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A83FFF"/>
  <w14:defaultImageDpi w14:val="300"/>
  <w15:docId w15:val="{B28C1521-96CF-4F2C-BFDB-A53FCEB60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5</Pages>
  <Words>520</Words>
  <Characters>2964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Harshit More</cp:lastModifiedBy>
  <cp:revision>7</cp:revision>
  <dcterms:created xsi:type="dcterms:W3CDTF">2013-12-23T23:15:00Z</dcterms:created>
  <dcterms:modified xsi:type="dcterms:W3CDTF">2026-01-31T02:00:00Z</dcterms:modified>
  <cp:category/>
</cp:coreProperties>
</file>